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C2430"/>
          <w:sz w:val="36"/>
        </w:rPr>
        <w:t>채 용 제 안 서</w:t>
      </w:r>
    </w:p>
    <w:p>
      <w:r>
        <w:t>{{ candidateName }}님께, 안녕하세요. {{ companyName }}에서 함께 일하게 되어 기쁜 마음으로 아래와 같이 채용을 제안드립니다.</w:t>
      </w:r>
    </w:p>
    <w:p>
      <w:pPr>
        <w:spacing w:before="200" w:after="40"/>
      </w:pPr>
      <w:r>
        <w:rPr>
          <w:b/>
          <w:color w:val="1C2430"/>
          <w:sz w:val="22"/>
        </w:rPr>
        <w:t>포지션 요약</w:t>
      </w:r>
    </w:p>
    <w:p>
      <w:r>
        <w:t>직위: {{ position }}</w:t>
      </w:r>
    </w:p>
    <w:p>
      <w:r>
        <w:t>소속: {{ department }}</w:t>
      </w:r>
    </w:p>
    <w:p>
      <w:r>
        <w:t>근무지: {{ workplace }}</w:t>
      </w:r>
    </w:p>
    <w:p>
      <w:r>
        <w:t>입사예정일: {{ startDate }}</w:t>
      </w:r>
    </w:p>
    <w:p>
      <w:pPr>
        <w:spacing w:before="200" w:after="40"/>
      </w:pPr>
      <w:r>
        <w:rPr>
          <w:b/>
          <w:color w:val="1C2430"/>
          <w:sz w:val="22"/>
        </w:rPr>
        <w:t>보상</w:t>
      </w:r>
    </w:p>
    <w:p>
      <w:r>
        <w:t>연봉: {{ salary }}</w:t>
      </w:r>
    </w:p>
    <w:p>
      <w:r>
        <w:t>{% if equity %}스톡옵션: {{ equity }}{% endif %}</w:t>
      </w:r>
    </w:p>
    <w:p>
      <w:pPr>
        <w:spacing w:before="200" w:after="40"/>
      </w:pPr>
      <w:r>
        <w:rPr>
          <w:b/>
          <w:color w:val="1C2430"/>
          <w:sz w:val="22"/>
        </w:rPr>
        <w:t>복리후생</w:t>
      </w:r>
    </w:p>
    <w:p>
      <w:r>
        <w:t>{%p for benefit in benefits %}</w:t>
      </w:r>
    </w:p>
    <w:p>
      <w:r>
        <w:t>- {{ benefit }}</w:t>
      </w:r>
    </w:p>
    <w:p>
      <w:r>
        <w:t>{%p endfor %}</w:t>
      </w:r>
    </w:p>
    <w:p>
      <w:r>
        <w:t>{% if probationNote %}{{ probationNote }}{% endif %}</w:t>
      </w:r>
    </w:p>
    <w:p>
      <w:pPr>
        <w:spacing w:before="200" w:after="40"/>
      </w:pPr>
      <w:r>
        <w:rPr>
          <w:b/>
          <w:color w:val="1C2430"/>
          <w:sz w:val="22"/>
        </w:rPr>
        <w:t>제안 조건</w:t>
      </w:r>
    </w:p>
    <w:p>
      <w:r>
        <w:t>본 제안은 발송일로부터 {{ expiryDate }}까지 유효하며, 최종 입사는 배경확인 결과에 따라 확정됩니다.</w:t>
      </w:r>
    </w:p>
    <w:p>
      <w:r>
        <w:t>본 제안 내용에 대해 궁금한 점이 있으시면 언제든 회신 부탁드립니다.</w:t>
      </w:r>
    </w:p>
    <w:p/>
    <w:p>
      <w:r>
        <w:t>다시 한번 좋은 인연으로 함께하게 되기를 기대합니다.</w:t>
      </w:r>
    </w:p>
    <w:p/>
    <w:p>
      <w:r>
        <w:t>{{ offerDate }}</w:t>
      </w:r>
    </w:p>
    <w:p>
      <w:r>
        <w:t>{{ companyName }}</w:t>
      </w:r>
    </w:p>
    <w:p>
      <w:r>
        <w:t>대표이사 {{ representative 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KR" w:hAnsi="Noto Sans CJK KR" w:eastAsia="Noto Sans CJK KR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